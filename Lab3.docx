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699" w:rsidRDefault="006852F2">
      <w:pPr>
        <w:pStyle w:val="Heading1"/>
      </w:pPr>
      <w:r>
        <w:t>LAB 3</w:t>
      </w:r>
    </w:p>
    <w:p w:rsidR="00E01699" w:rsidRDefault="006852F2">
      <w:r>
        <w:t>CÀI Đ</w:t>
      </w:r>
      <w:r>
        <w:t>Ặ</w:t>
      </w:r>
      <w:r>
        <w:t>T KI</w:t>
      </w:r>
      <w:r>
        <w:t>Ế</w:t>
      </w:r>
      <w:r>
        <w:t>N TRÚC</w:t>
      </w:r>
      <w:bookmarkStart w:id="0" w:name="_GoBack"/>
      <w:bookmarkEnd w:id="0"/>
      <w:r>
        <w:t xml:space="preserve"> PHÂN L</w:t>
      </w:r>
      <w:r>
        <w:t>Ớ</w:t>
      </w:r>
      <w:r>
        <w:t>P (LAYERED ARCHITECTURE) – CRUD PRODUCT</w:t>
      </w:r>
      <w:r>
        <w:br/>
      </w:r>
    </w:p>
    <w:p w:rsidR="00E01699" w:rsidRDefault="006852F2">
      <w:pPr>
        <w:pStyle w:val="Heading2"/>
      </w:pPr>
      <w:r>
        <w:t>1. M</w:t>
      </w:r>
      <w:r>
        <w:t>ụ</w:t>
      </w:r>
      <w:r>
        <w:t>c tiêu</w:t>
      </w:r>
    </w:p>
    <w:p w:rsidR="00E01699" w:rsidRDefault="006852F2">
      <w:r>
        <w:t xml:space="preserve">Hiện thực </w:t>
      </w:r>
      <w:r>
        <w:t>ki</w:t>
      </w:r>
      <w:r>
        <w:t>ế</w:t>
      </w:r>
      <w:r>
        <w:t>n trúc Layered Architecture đã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</w:t>
      </w:r>
      <w:r>
        <w:t>ở</w:t>
      </w:r>
      <w:r>
        <w:t xml:space="preserve"> Lab 2 thông qua ch</w:t>
      </w:r>
      <w:r>
        <w:t>ứ</w:t>
      </w:r>
      <w:r>
        <w:t>c năng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 (Product Management).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xây d</w:t>
      </w:r>
      <w:r>
        <w:t>ự</w:t>
      </w:r>
      <w:r>
        <w:t xml:space="preserve">ng </w:t>
      </w:r>
      <w:r>
        <w:t>theo mô hình Controller → Service → Repository, đ</w:t>
      </w:r>
      <w:r>
        <w:t>ả</w:t>
      </w:r>
      <w:r>
        <w:t>m b</w:t>
      </w:r>
      <w:r>
        <w:t>ả</w:t>
      </w:r>
      <w:r>
        <w:t>o lu</w:t>
      </w:r>
      <w:r>
        <w:t>ồ</w:t>
      </w:r>
      <w:r>
        <w:t>ng ph</w:t>
      </w:r>
      <w:r>
        <w:t>ụ</w:t>
      </w:r>
      <w:r>
        <w:t xml:space="preserve"> thu</w:t>
      </w:r>
      <w:r>
        <w:t>ộ</w:t>
      </w:r>
      <w:r>
        <w:t>c m</w:t>
      </w:r>
      <w:r>
        <w:t>ộ</w:t>
      </w:r>
      <w:r>
        <w:t>t chi</w:t>
      </w:r>
      <w:r>
        <w:t>ề</w:t>
      </w:r>
      <w:r>
        <w:t>u, ch</w:t>
      </w:r>
      <w:r>
        <w:t>ặ</w:t>
      </w:r>
      <w:r>
        <w:t>t ch</w:t>
      </w:r>
      <w:r>
        <w:t>ẽ</w:t>
      </w:r>
      <w:r>
        <w:t xml:space="preserve"> và rõ ràng gi</w:t>
      </w:r>
      <w:r>
        <w:t>ữ</w:t>
      </w:r>
      <w:r>
        <w:t>a các t</w:t>
      </w:r>
      <w:r>
        <w:t>ầ</w:t>
      </w:r>
      <w:r>
        <w:t>ng ki</w:t>
      </w:r>
      <w:r>
        <w:t>ế</w:t>
      </w:r>
      <w:r>
        <w:t>n trúc.</w:t>
      </w:r>
    </w:p>
    <w:p w:rsidR="00E01699" w:rsidRDefault="006852F2">
      <w:pPr>
        <w:pStyle w:val="Heading2"/>
      </w:pPr>
      <w:r>
        <w:t>2.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</w:p>
    <w:p w:rsidR="00E01699" w:rsidRDefault="006852F2">
      <w:r>
        <w:t>- Ngôn ng</w:t>
      </w:r>
      <w:r>
        <w:t>ữ</w:t>
      </w:r>
      <w:r>
        <w:t xml:space="preserve"> l</w:t>
      </w:r>
      <w:r>
        <w:t>ậ</w:t>
      </w:r>
      <w:r>
        <w:t>p trình: Python 3</w:t>
      </w:r>
    </w:p>
    <w:p w:rsidR="00E01699" w:rsidRDefault="006852F2">
      <w:r>
        <w:t>- Framework: Flask</w:t>
      </w:r>
    </w:p>
    <w:p w:rsidR="00E01699" w:rsidRDefault="006852F2">
      <w:r>
        <w:t>-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 In-memory (dictionary)</w:t>
      </w:r>
    </w:p>
    <w:p w:rsidR="00E01699" w:rsidRDefault="006852F2">
      <w:r>
        <w:t>- Công c</w:t>
      </w:r>
      <w:r>
        <w:t>ụ</w:t>
      </w:r>
      <w:r>
        <w:t xml:space="preserve"> ki</w:t>
      </w:r>
      <w:r>
        <w:t>ể</w:t>
      </w:r>
      <w:r>
        <w:t xml:space="preserve">m </w:t>
      </w:r>
      <w:r>
        <w:t>th</w:t>
      </w:r>
      <w:r>
        <w:t>ử</w:t>
      </w:r>
      <w:r>
        <w:t xml:space="preserve"> API: Postman / curl</w:t>
      </w:r>
    </w:p>
    <w:p w:rsidR="00E01699" w:rsidRDefault="006852F2">
      <w:pPr>
        <w:pStyle w:val="Heading2"/>
      </w:pPr>
      <w:r>
        <w:t>3.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</w:t>
      </w:r>
    </w:p>
    <w:p w:rsidR="00E01699" w:rsidRDefault="006852F2"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xây d</w:t>
      </w:r>
      <w:r>
        <w:t>ự</w:t>
      </w:r>
      <w:r>
        <w:t>ng theo ki</w:t>
      </w:r>
      <w:r>
        <w:t>ế</w:t>
      </w:r>
      <w:r>
        <w:t>n trúc phân l</w:t>
      </w:r>
      <w:r>
        <w:t>ớ</w:t>
      </w:r>
      <w:r>
        <w:t>p g</w:t>
      </w:r>
      <w:r>
        <w:t>ồ</w:t>
      </w:r>
      <w:r>
        <w:t>m ba t</w:t>
      </w:r>
      <w:r>
        <w:t>ầ</w:t>
      </w:r>
      <w:r>
        <w:t>ng chính: Presentation Layer, Business Logic Layer và Persistence Layer. M</w:t>
      </w:r>
      <w:r>
        <w:t>ỗ</w:t>
      </w:r>
      <w:r>
        <w:t>i t</w:t>
      </w:r>
      <w:r>
        <w:t>ầ</w:t>
      </w:r>
      <w:r>
        <w:t>ng đ</w:t>
      </w:r>
      <w:r>
        <w:t>ả</w:t>
      </w:r>
      <w:r>
        <w:t>m nhi</w:t>
      </w:r>
      <w:r>
        <w:t>ệ</w:t>
      </w:r>
      <w:r>
        <w:t>m m</w:t>
      </w:r>
      <w:r>
        <w:t>ộ</w:t>
      </w:r>
      <w:r>
        <w:t>t vai trò riêng bi</w:t>
      </w:r>
      <w:r>
        <w:t>ệ</w:t>
      </w:r>
      <w:r>
        <w:t>t và ch</w:t>
      </w:r>
      <w:r>
        <w:t>ỉ</w:t>
      </w:r>
      <w:r>
        <w:t xml:space="preserve"> giao ti</w:t>
      </w:r>
      <w:r>
        <w:t>ế</w:t>
      </w:r>
      <w:r>
        <w:t>p v</w:t>
      </w:r>
      <w:r>
        <w:t>ớ</w:t>
      </w:r>
      <w:r>
        <w:t>i t</w:t>
      </w:r>
      <w:r>
        <w:t>ầ</w:t>
      </w:r>
      <w:r>
        <w:t>ng li</w:t>
      </w:r>
      <w:r>
        <w:t>ề</w:t>
      </w:r>
      <w:r>
        <w:t>n k</w:t>
      </w:r>
      <w:r>
        <w:t>ề</w:t>
      </w:r>
      <w:r>
        <w:t xml:space="preserve"> bên d</w:t>
      </w:r>
      <w:r>
        <w:t>ư</w:t>
      </w:r>
      <w:r>
        <w:t>ớ</w:t>
      </w:r>
      <w:r>
        <w:t>i.</w:t>
      </w:r>
    </w:p>
    <w:p w:rsidR="00E01699" w:rsidRDefault="006852F2">
      <w:pPr>
        <w:pStyle w:val="Heading2"/>
      </w:pPr>
      <w:r>
        <w:t>4. C</w:t>
      </w:r>
      <w:r>
        <w:t>ấ</w:t>
      </w:r>
      <w:r>
        <w:t>u trúc thư m</w:t>
      </w:r>
      <w:r>
        <w:t>ụ</w:t>
      </w:r>
      <w:r>
        <w:t>c</w:t>
      </w:r>
    </w:p>
    <w:p w:rsidR="00E01699" w:rsidRDefault="006852F2">
      <w:r>
        <w:t>shopsphere_layered/</w:t>
      </w:r>
      <w:r>
        <w:br/>
        <w:t>├── app.py</w:t>
      </w:r>
      <w:r>
        <w:br/>
        <w:t>├── presentation/</w:t>
      </w:r>
      <w:r>
        <w:br/>
        <w:t>├── business_logic/</w:t>
      </w:r>
      <w:r>
        <w:br/>
        <w:t>│   ├── models.py</w:t>
      </w:r>
      <w:r>
        <w:br/>
        <w:t>│   └── product_service.py</w:t>
      </w:r>
      <w:r>
        <w:br/>
        <w:t>└── persistence/</w:t>
      </w:r>
      <w:r>
        <w:br/>
        <w:t xml:space="preserve">    └── product_repository.py</w:t>
      </w:r>
    </w:p>
    <w:p w:rsidR="00E01699" w:rsidRDefault="006852F2">
      <w:pPr>
        <w:pStyle w:val="Heading2"/>
      </w:pPr>
      <w:r>
        <w:t>5. Mô hình d</w:t>
      </w:r>
      <w:r>
        <w:t>ữ</w:t>
      </w:r>
      <w:r>
        <w:t xml:space="preserve"> li</w:t>
      </w:r>
      <w:r>
        <w:t>ệ</w:t>
      </w:r>
      <w:r>
        <w:t>u Product</w:t>
      </w:r>
    </w:p>
    <w:p w:rsidR="00E01699" w:rsidRDefault="006852F2">
      <w:r>
        <w:t>Product là đ</w:t>
      </w:r>
      <w:r>
        <w:t>ố</w:t>
      </w:r>
      <w:r>
        <w:t>i tư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trung tâm c</w:t>
      </w:r>
      <w:r>
        <w:t>ủ</w:t>
      </w:r>
      <w:r>
        <w:t xml:space="preserve">a </w:t>
      </w:r>
      <w:r>
        <w:t>h</w:t>
      </w:r>
      <w:r>
        <w:t>ệ</w:t>
      </w:r>
      <w:r>
        <w:t xml:space="preserve"> th</w:t>
      </w:r>
      <w:r>
        <w:t>ố</w:t>
      </w:r>
      <w:r>
        <w:t>ng, bao g</w:t>
      </w:r>
      <w:r>
        <w:t>ồ</w:t>
      </w:r>
      <w:r>
        <w:t>m các thu</w:t>
      </w:r>
      <w:r>
        <w:t>ộ</w:t>
      </w:r>
      <w:r>
        <w:t>c tính: id, name, price và stock. Mô hình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xuyên su</w:t>
      </w:r>
      <w:r>
        <w:t>ố</w:t>
      </w:r>
      <w:r>
        <w:t>t gi</w:t>
      </w:r>
      <w:r>
        <w:t>ữ</w:t>
      </w:r>
      <w:r>
        <w:t>a các layer.</w:t>
      </w:r>
    </w:p>
    <w:p w:rsidR="00E01699" w:rsidRDefault="006852F2">
      <w:pPr>
        <w:pStyle w:val="Heading2"/>
      </w:pPr>
      <w:r>
        <w:t>6. Persistence Layer</w:t>
      </w:r>
    </w:p>
    <w:p w:rsidR="00E01699" w:rsidRDefault="006852F2">
      <w:r>
        <w:t>Persistence Layer ch</w:t>
      </w:r>
      <w:r>
        <w:t>ị</w:t>
      </w:r>
      <w:r>
        <w:t>u trách nhi</w:t>
      </w:r>
      <w:r>
        <w:t>ệ</w:t>
      </w:r>
      <w:r>
        <w:t>m lưu tr</w:t>
      </w:r>
      <w:r>
        <w:t>ữ</w:t>
      </w:r>
      <w:r>
        <w:t xml:space="preserve"> và truy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s</w:t>
      </w:r>
      <w:r>
        <w:t>ả</w:t>
      </w:r>
      <w:r>
        <w:t>n ph</w:t>
      </w:r>
      <w:r>
        <w:t>ẩ</w:t>
      </w:r>
      <w:r>
        <w:t>m. Layer này không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hay HTTP.</w:t>
      </w:r>
    </w:p>
    <w:p w:rsidR="00E01699" w:rsidRDefault="006852F2">
      <w:pPr>
        <w:pStyle w:val="Heading2"/>
      </w:pPr>
      <w:r>
        <w:lastRenderedPageBreak/>
        <w:t>7. Busi</w:t>
      </w:r>
      <w:r>
        <w:t>ness Logic Layer</w:t>
      </w:r>
    </w:p>
    <w:p w:rsidR="00E01699" w:rsidRDefault="006852F2">
      <w:r>
        <w:t>Business Logic Layer x</w:t>
      </w:r>
      <w:r>
        <w:t>ử</w:t>
      </w:r>
      <w:r>
        <w:t xml:space="preserve"> lý các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như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vào, giá s</w:t>
      </w:r>
      <w:r>
        <w:t>ả</w:t>
      </w:r>
      <w:r>
        <w:t>n ph</w:t>
      </w:r>
      <w:r>
        <w:t>ẩ</w:t>
      </w:r>
      <w:r>
        <w:t>m h</w:t>
      </w:r>
      <w:r>
        <w:t>ợ</w:t>
      </w:r>
      <w:r>
        <w:t>p l</w:t>
      </w:r>
      <w:r>
        <w:t>ệ</w:t>
      </w:r>
      <w:r>
        <w:t xml:space="preserve"> và s</w:t>
      </w:r>
      <w:r>
        <w:t>ố</w:t>
      </w:r>
      <w:r>
        <w:t xml:space="preserve"> lư</w:t>
      </w:r>
      <w:r>
        <w:t>ợ</w:t>
      </w:r>
      <w:r>
        <w:t>ng t</w:t>
      </w:r>
      <w:r>
        <w:t>ồ</w:t>
      </w:r>
      <w:r>
        <w:t>n kho không âm.</w:t>
      </w:r>
    </w:p>
    <w:p w:rsidR="00E01699" w:rsidRDefault="006852F2">
      <w:pPr>
        <w:pStyle w:val="Heading2"/>
      </w:pPr>
      <w:r>
        <w:t>8. Presentation Layer</w:t>
      </w:r>
    </w:p>
    <w:p w:rsidR="00E01699" w:rsidRDefault="006852F2">
      <w:r>
        <w:t>Presentation Layer đư</w:t>
      </w:r>
      <w:r>
        <w:t>ợ</w:t>
      </w:r>
      <w:r>
        <w:t>c xây d</w:t>
      </w:r>
      <w:r>
        <w:t>ự</w:t>
      </w:r>
      <w:r>
        <w:t>ng b</w:t>
      </w:r>
      <w:r>
        <w:t>ằ</w:t>
      </w:r>
      <w:r>
        <w:t>ng Flask, cung c</w:t>
      </w:r>
      <w:r>
        <w:t>ấ</w:t>
      </w:r>
      <w:r>
        <w:t>p các REST API cho client. Controlle</w:t>
      </w:r>
      <w:r>
        <w:t>r ti</w:t>
      </w:r>
      <w:r>
        <w:t>ế</w:t>
      </w:r>
      <w:r>
        <w:t>p nh</w:t>
      </w:r>
      <w:r>
        <w:t>ậ</w:t>
      </w:r>
      <w:r>
        <w:t>n request, g</w:t>
      </w:r>
      <w:r>
        <w:t>ọ</w:t>
      </w:r>
      <w:r>
        <w:t>i Service và tr</w:t>
      </w:r>
      <w:r>
        <w:t>ả</w:t>
      </w:r>
      <w:r>
        <w:t xml:space="preserve"> response JSON.</w:t>
      </w:r>
    </w:p>
    <w:p w:rsidR="00E01699" w:rsidRDefault="006852F2">
      <w:pPr>
        <w:pStyle w:val="Heading2"/>
      </w:pPr>
      <w:r>
        <w:t>9. Ki</w:t>
      </w:r>
      <w:r>
        <w:t>ể</w:t>
      </w:r>
      <w:r>
        <w:t>m th</w:t>
      </w:r>
      <w:r>
        <w:t>ử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:rsidR="00E01699" w:rsidRDefault="006852F2"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b</w:t>
      </w:r>
      <w:r>
        <w:t>ằ</w:t>
      </w:r>
      <w:r>
        <w:t>ng Postman ho</w:t>
      </w:r>
      <w:r>
        <w:t>ặ</w:t>
      </w:r>
      <w:r>
        <w:t>c curl v</w:t>
      </w:r>
      <w:r>
        <w:t>ớ</w:t>
      </w:r>
      <w:r>
        <w:t>i các ch</w:t>
      </w:r>
      <w:r>
        <w:t>ứ</w:t>
      </w:r>
      <w:r>
        <w:t>c năng CRUD. 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 h</w:t>
      </w:r>
      <w:r>
        <w:t>ệ</w:t>
      </w:r>
      <w:r>
        <w:t xml:space="preserve"> th</w:t>
      </w:r>
      <w:r>
        <w:t>ố</w:t>
      </w:r>
      <w:r>
        <w:t>ng ho</w:t>
      </w:r>
      <w:r>
        <w:t>ạ</w:t>
      </w:r>
      <w:r>
        <w:t>t đ</w:t>
      </w:r>
      <w:r>
        <w:t>ộ</w:t>
      </w:r>
      <w:r>
        <w:t>ng đúng theo ki</w:t>
      </w:r>
      <w:r>
        <w:t>ế</w:t>
      </w:r>
      <w:r>
        <w:t>n trúc phân l</w:t>
      </w:r>
      <w:r>
        <w:t>ớ</w:t>
      </w:r>
      <w:r>
        <w:t>p.</w:t>
      </w:r>
    </w:p>
    <w:p w:rsidR="00E01699" w:rsidRDefault="00E01699"/>
    <w:sectPr w:rsidR="00E016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52F2"/>
    <w:rsid w:val="00AA1D8D"/>
    <w:rsid w:val="00B47730"/>
    <w:rsid w:val="00CB0664"/>
    <w:rsid w:val="00E016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D954C"/>
  <w14:defaultImageDpi w14:val="300"/>
  <w15:docId w15:val="{3ECF5EFD-B093-4F78-A071-8BC02BB3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C99773-2086-4AA2-B23A-54B5F2C6B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2025-12-21T11:50:00Z</dcterms:created>
  <dcterms:modified xsi:type="dcterms:W3CDTF">2025-12-21T11:50:00Z</dcterms:modified>
  <cp:category/>
</cp:coreProperties>
</file>