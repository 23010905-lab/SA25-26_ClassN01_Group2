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576" w:rsidRDefault="00BB61F5">
      <w:pPr>
        <w:pStyle w:val="Heading1"/>
      </w:pPr>
      <w:r>
        <w:t>Lab 1 – Phân tích yêu c</w:t>
      </w:r>
      <w:r>
        <w:t>ầ</w:t>
      </w:r>
      <w:r>
        <w:t>u &amp; Use Case Diagram</w:t>
      </w:r>
    </w:p>
    <w:p w:rsidR="00014576" w:rsidRDefault="00BB61F5">
      <w:pPr>
        <w:pStyle w:val="Heading2"/>
      </w:pPr>
      <w:r>
        <w:t>1. Mô t</w:t>
      </w:r>
      <w:r>
        <w:t>ả</w:t>
      </w:r>
      <w:r>
        <w:t xml:space="preserve"> bài toán</w:t>
      </w:r>
    </w:p>
    <w:p w:rsidR="00014576" w:rsidRDefault="00BB61F5">
      <w:r>
        <w:t>ShopSphere là h</w:t>
      </w:r>
      <w:r>
        <w:t>ệ</w:t>
      </w:r>
      <w:r>
        <w:t xml:space="preserve"> th</w:t>
      </w:r>
      <w:r>
        <w:t>ố</w:t>
      </w:r>
      <w:r>
        <w:t>ng bán hàng tr</w:t>
      </w:r>
      <w:r>
        <w:t>ự</w:t>
      </w:r>
      <w:r>
        <w:t>c tuy</w:t>
      </w:r>
      <w:r>
        <w:t>ế</w:t>
      </w:r>
      <w:r>
        <w:t>n cho phép ngư</w:t>
      </w:r>
      <w:r>
        <w:t>ờ</w:t>
      </w:r>
      <w:r>
        <w:t>i dùng xem s</w:t>
      </w:r>
      <w:r>
        <w:t>ả</w:t>
      </w:r>
      <w:r>
        <w:t>n ph</w:t>
      </w:r>
      <w:r>
        <w:t>ẩ</w:t>
      </w:r>
      <w:r>
        <w:t>m, qu</w:t>
      </w:r>
      <w:r>
        <w:t>ả</w:t>
      </w:r>
      <w:r>
        <w:t>n lý gi</w:t>
      </w:r>
      <w:r>
        <w:t>ỏ</w:t>
      </w:r>
      <w:r>
        <w:t xml:space="preserve"> hàng, đ</w:t>
      </w:r>
      <w:r>
        <w:t>ặ</w:t>
      </w:r>
      <w:r>
        <w:t>t hàng và theo dõi đơn hàng.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 hai nhóm actor: Khách hàng và Qu</w:t>
      </w:r>
      <w:r>
        <w:t>ả</w:t>
      </w:r>
      <w:r>
        <w:t>n tr</w:t>
      </w:r>
      <w:r>
        <w:t>ị</w:t>
      </w:r>
      <w:r>
        <w:t xml:space="preserve"> viên.</w:t>
      </w:r>
    </w:p>
    <w:p w:rsidR="00014576" w:rsidRDefault="00BB61F5">
      <w:pPr>
        <w:pStyle w:val="Heading2"/>
      </w:pPr>
      <w:r>
        <w:t xml:space="preserve">2. </w:t>
      </w:r>
      <w:r>
        <w:t>Actor</w:t>
      </w:r>
    </w:p>
    <w:p w:rsidR="00014576" w:rsidRDefault="00BB61F5">
      <w:r>
        <w:t>- Khách hàng – ngư</w:t>
      </w:r>
      <w:r>
        <w:t>ờ</w:t>
      </w:r>
      <w:r>
        <w:t>i mua hàng, xem s</w:t>
      </w:r>
      <w:r>
        <w:t>ả</w:t>
      </w:r>
      <w:r>
        <w:t>n ph</w:t>
      </w:r>
      <w:r>
        <w:t>ẩ</w:t>
      </w:r>
      <w:r>
        <w:t>m, đ</w:t>
      </w:r>
      <w:r>
        <w:t>ặ</w:t>
      </w:r>
      <w:r>
        <w:t>t đơn.</w:t>
      </w:r>
    </w:p>
    <w:p w:rsidR="00014576" w:rsidRDefault="00BB61F5">
      <w:r>
        <w:t>- Qu</w:t>
      </w:r>
      <w:r>
        <w:t>ả</w:t>
      </w:r>
      <w:r>
        <w:t>n tr</w:t>
      </w:r>
      <w:r>
        <w:t>ị</w:t>
      </w:r>
      <w:r>
        <w:t xml:space="preserve"> viên –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m, đơn hàng, tài kho</w:t>
      </w:r>
      <w:r>
        <w:t>ả</w:t>
      </w:r>
      <w:r>
        <w:t>n ngư</w:t>
      </w:r>
      <w:r>
        <w:t>ờ</w:t>
      </w:r>
      <w:r>
        <w:t>i dùng.</w:t>
      </w:r>
    </w:p>
    <w:p w:rsidR="00014576" w:rsidRDefault="00BB61F5">
      <w:pPr>
        <w:pStyle w:val="Heading2"/>
      </w:pPr>
      <w:r>
        <w:t>3. Danh sách Use Case</w:t>
      </w:r>
    </w:p>
    <w:p w:rsidR="00014576" w:rsidRDefault="00BB61F5">
      <w:r>
        <w:t>- UC1 – Đăng nh</w:t>
      </w:r>
      <w:r>
        <w:t>ậ</w:t>
      </w:r>
      <w:r>
        <w:t>p</w:t>
      </w:r>
    </w:p>
    <w:p w:rsidR="00014576" w:rsidRDefault="00BB61F5">
      <w:r>
        <w:t>- UC2 – Xem danh sách s</w:t>
      </w:r>
      <w:r>
        <w:t>ả</w:t>
      </w:r>
      <w:r>
        <w:t>n ph</w:t>
      </w:r>
      <w:r>
        <w:t>ẩ</w:t>
      </w:r>
      <w:r>
        <w:t>m</w:t>
      </w:r>
    </w:p>
    <w:p w:rsidR="00014576" w:rsidRDefault="00BB61F5">
      <w:r>
        <w:t xml:space="preserve">- UC3 – </w:t>
      </w:r>
      <w:r>
        <w:t>Xem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:rsidR="00014576" w:rsidRDefault="00BB61F5">
      <w:r>
        <w:t>- UC4 – Thêm vào gi</w:t>
      </w:r>
      <w:r>
        <w:t>ỏ</w:t>
      </w:r>
      <w:r>
        <w:t xml:space="preserve"> hàng</w:t>
      </w:r>
    </w:p>
    <w:p w:rsidR="00014576" w:rsidRDefault="00BB61F5">
      <w:r>
        <w:t>-</w:t>
      </w:r>
      <w:r>
        <w:t xml:space="preserve"> UC5 – Đ</w:t>
      </w:r>
      <w:r>
        <w:t>ặ</w:t>
      </w:r>
      <w:r>
        <w:t>t hàng</w:t>
      </w:r>
    </w:p>
    <w:p w:rsidR="00014576" w:rsidRDefault="00BB61F5">
      <w:r>
        <w:t>- UC6 –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(Admin)</w:t>
      </w:r>
    </w:p>
    <w:p w:rsidR="00014576" w:rsidRDefault="00BB61F5">
      <w:r>
        <w:t>- UC7 – Qu</w:t>
      </w:r>
      <w:r>
        <w:t>ả</w:t>
      </w:r>
      <w:r>
        <w:t>n lý đơn hàng (Admin)</w:t>
      </w:r>
    </w:p>
    <w:p w:rsidR="00014576" w:rsidRDefault="00BB61F5">
      <w:pPr>
        <w:pStyle w:val="Heading2"/>
      </w:pPr>
      <w:r>
        <w:t>4. Use Case Diagram</w:t>
      </w:r>
    </w:p>
    <w:p w:rsidR="00014576" w:rsidRDefault="00BB61F5">
      <w:r>
        <w:t>Hình dư</w:t>
      </w:r>
      <w:r>
        <w:t>ớ</w:t>
      </w:r>
      <w:r>
        <w:t>i đây mô t</w:t>
      </w:r>
      <w:r>
        <w:t>ả</w:t>
      </w:r>
      <w:r>
        <w:t xml:space="preserve"> sơ đ</w:t>
      </w:r>
      <w:r>
        <w:t>ồ</w:t>
      </w:r>
      <w:r>
        <w:t xml:space="preserve"> Use Case cho h</w:t>
      </w:r>
      <w:r>
        <w:t>ệ</w:t>
      </w:r>
      <w:r>
        <w:t xml:space="preserve"> th</w:t>
      </w:r>
      <w:r>
        <w:t>ố</w:t>
      </w:r>
      <w:r>
        <w:t>ng ShopSphere.</w:t>
      </w:r>
    </w:p>
    <w:p w:rsidR="00014576" w:rsidRDefault="00BB61F5">
      <w:r>
        <w:rPr>
          <w:noProof/>
        </w:rPr>
        <w:lastRenderedPageBreak/>
        <w:drawing>
          <wp:inline distT="0" distB="0" distL="0" distR="0">
            <wp:extent cx="5659821" cy="3395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410" cy="340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576" w:rsidRDefault="00BB61F5">
      <w:pPr>
        <w:pStyle w:val="Heading2"/>
      </w:pPr>
      <w:r>
        <w:t>5. Đ</w:t>
      </w:r>
      <w:r>
        <w:t>ặ</w:t>
      </w:r>
      <w:r>
        <w:t>c t</w:t>
      </w:r>
      <w:r>
        <w:t>ả</w:t>
      </w:r>
      <w:r>
        <w:t xml:space="preserve"> Use Case</w:t>
      </w:r>
    </w:p>
    <w:p w:rsidR="00BB61F5" w:rsidRDefault="00BB61F5" w:rsidP="00BB61F5">
      <w:pPr>
        <w:pStyle w:val="Heading2"/>
      </w:pPr>
      <w:r>
        <w:t>UC1 – Đăng nhập hệ thống</w:t>
      </w:r>
    </w:p>
    <w:p w:rsidR="00BB61F5" w:rsidRDefault="00BB61F5" w:rsidP="00BB61F5">
      <w:pPr>
        <w:pStyle w:val="NormalWeb"/>
      </w:pPr>
      <w:r>
        <w:t>Tác nhân: Người dùng (Admin, Giảng viên, Sinh viên)</w:t>
      </w:r>
      <w:r>
        <w:br/>
        <w:t>Mục tiêu: Truy cập vào hệ thống bằng tài khoản hợp lệ.</w:t>
      </w:r>
      <w:r>
        <w:br/>
        <w:t>Mô tả: Người dùng nhập tên đăng nhập và mật khẩu, hệ thống kiểm tra thông tin và cho phép truy cập nếu hợp lệ.</w:t>
      </w:r>
      <w:r>
        <w:br/>
        <w:t>Tiền điều kiện: Người dùng đã có tài khoản.</w:t>
      </w:r>
      <w:r>
        <w:br/>
        <w:t>Hậu điều kiện: Người dùng đăng nhập thành công hoặc biết lý do đăng nhập thất bại.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1"/>
        </w:numPr>
      </w:pPr>
      <w:r>
        <w:t>Người dùng truy cập trang đăng nhập.</w:t>
      </w:r>
    </w:p>
    <w:p w:rsidR="00BB61F5" w:rsidRDefault="00BB61F5" w:rsidP="00BB61F5">
      <w:pPr>
        <w:pStyle w:val="NormalWeb"/>
        <w:numPr>
          <w:ilvl w:val="0"/>
          <w:numId w:val="21"/>
        </w:numPr>
      </w:pPr>
      <w:r>
        <w:t>Người dùng nhập tên đăng nhập và mật khẩu.</w:t>
      </w:r>
    </w:p>
    <w:p w:rsidR="00BB61F5" w:rsidRDefault="00BB61F5" w:rsidP="00BB61F5">
      <w:pPr>
        <w:pStyle w:val="NormalWeb"/>
        <w:numPr>
          <w:ilvl w:val="0"/>
          <w:numId w:val="21"/>
        </w:numPr>
      </w:pPr>
      <w:r>
        <w:t>Người dùng nhấn nút "Đăng nhập".</w:t>
      </w:r>
    </w:p>
    <w:p w:rsidR="00BB61F5" w:rsidRDefault="00BB61F5" w:rsidP="00BB61F5">
      <w:pPr>
        <w:pStyle w:val="NormalWeb"/>
        <w:numPr>
          <w:ilvl w:val="0"/>
          <w:numId w:val="21"/>
        </w:numPr>
      </w:pPr>
      <w:r>
        <w:t>Hệ thống kiểm tra thông tin.</w:t>
      </w:r>
    </w:p>
    <w:p w:rsidR="00BB61F5" w:rsidRDefault="00BB61F5" w:rsidP="00BB61F5">
      <w:pPr>
        <w:pStyle w:val="NormalWeb"/>
        <w:numPr>
          <w:ilvl w:val="0"/>
          <w:numId w:val="21"/>
        </w:numPr>
      </w:pPr>
      <w:r>
        <w:t>Nếu hợp lệ, hệ thống mở giao diện chính.</w:t>
      </w:r>
    </w:p>
    <w:p w:rsidR="00BB61F5" w:rsidRDefault="00BB61F5" w:rsidP="00BB61F5">
      <w:pPr>
        <w:pStyle w:val="NormalWeb"/>
      </w:pPr>
      <w:r>
        <w:t>Luồng thay thế:</w:t>
      </w:r>
    </w:p>
    <w:p w:rsidR="00BB61F5" w:rsidRDefault="00BB61F5" w:rsidP="00BB61F5">
      <w:pPr>
        <w:pStyle w:val="NormalWeb"/>
        <w:numPr>
          <w:ilvl w:val="0"/>
          <w:numId w:val="22"/>
        </w:numPr>
      </w:pPr>
      <w:r>
        <w:t>Thông tin đăng nhập sai → hệ thống thông báo lỗi.</w:t>
      </w:r>
    </w:p>
    <w:p w:rsidR="00BB61F5" w:rsidRDefault="00BB61F5" w:rsidP="00BB61F5"/>
    <w:p w:rsidR="00BB61F5" w:rsidRDefault="00BB61F5" w:rsidP="00BB61F5">
      <w:pPr>
        <w:pStyle w:val="Heading2"/>
      </w:pPr>
      <w:r>
        <w:lastRenderedPageBreak/>
        <w:t>UC2 – Quản lý người dùng</w:t>
      </w:r>
    </w:p>
    <w:p w:rsidR="00BB61F5" w:rsidRDefault="00BB61F5" w:rsidP="00BB61F5">
      <w:pPr>
        <w:pStyle w:val="NormalWeb"/>
      </w:pPr>
      <w:r>
        <w:t>Tác nhân: Admin</w:t>
      </w:r>
      <w:r>
        <w:br/>
        <w:t>Mục tiêu: Quản lý toàn bộ tài khoản trong hệ thống.</w:t>
      </w:r>
      <w:r>
        <w:br/>
        <w:t>Mô tả: Admin xem danh sách người dùng và thực hiện thêm mới, chỉnh sửa hoặc xóa tài khoản.</w:t>
      </w:r>
      <w:r>
        <w:br/>
        <w:t>Tiền điều kiện: Admin đã đăng nhập.</w:t>
      </w:r>
      <w:r>
        <w:br/>
        <w:t>Hậu điều kiện: Dữ liệu người dùng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3"/>
        </w:numPr>
      </w:pPr>
      <w:r>
        <w:t>Admin truy cập chức năng “Quản lý người dùng”.</w:t>
      </w:r>
    </w:p>
    <w:p w:rsidR="00BB61F5" w:rsidRDefault="00BB61F5" w:rsidP="00BB61F5">
      <w:pPr>
        <w:pStyle w:val="NormalWeb"/>
        <w:numPr>
          <w:ilvl w:val="0"/>
          <w:numId w:val="23"/>
        </w:numPr>
      </w:pPr>
      <w:r>
        <w:t>Hệ thống hiển thị danh sách tài khoản.</w:t>
      </w:r>
    </w:p>
    <w:p w:rsidR="00BB61F5" w:rsidRDefault="00BB61F5" w:rsidP="00BB61F5">
      <w:pPr>
        <w:pStyle w:val="NormalWeb"/>
        <w:numPr>
          <w:ilvl w:val="0"/>
          <w:numId w:val="23"/>
        </w:numPr>
      </w:pPr>
      <w:r>
        <w:t>Admin chọn thao tác thêm, sửa hoặc xóa.</w:t>
      </w:r>
    </w:p>
    <w:p w:rsidR="00BB61F5" w:rsidRDefault="00BB61F5" w:rsidP="00BB61F5">
      <w:pPr>
        <w:pStyle w:val="NormalWeb"/>
        <w:numPr>
          <w:ilvl w:val="0"/>
          <w:numId w:val="23"/>
        </w:numPr>
      </w:pPr>
      <w:r>
        <w:t>Hệ thống xử lý yêu cầu.</w:t>
      </w:r>
    </w:p>
    <w:p w:rsidR="00BB61F5" w:rsidRDefault="00BB61F5" w:rsidP="00BB61F5">
      <w:pPr>
        <w:pStyle w:val="NormalWeb"/>
        <w:numPr>
          <w:ilvl w:val="0"/>
          <w:numId w:val="23"/>
        </w:numPr>
      </w:pPr>
      <w:r>
        <w:t>Hệ thống thông báo kết quả.</w:t>
      </w:r>
    </w:p>
    <w:p w:rsidR="00BB61F5" w:rsidRDefault="00BB61F5" w:rsidP="00BB61F5"/>
    <w:p w:rsidR="00BB61F5" w:rsidRDefault="00BB61F5" w:rsidP="00BB61F5">
      <w:pPr>
        <w:pStyle w:val="Heading2"/>
      </w:pPr>
      <w:r>
        <w:t>UC3 – Quản lý giảng viên</w:t>
      </w:r>
    </w:p>
    <w:p w:rsidR="00BB61F5" w:rsidRDefault="00BB61F5" w:rsidP="00BB61F5">
      <w:pPr>
        <w:pStyle w:val="NormalWeb"/>
      </w:pPr>
      <w:r>
        <w:t>Tác nhân: Admin</w:t>
      </w:r>
      <w:r>
        <w:br/>
        <w:t>Mục tiêu: Quản trị thông tin giảng viên.</w:t>
      </w:r>
      <w:r>
        <w:br/>
        <w:t>Mô tả: Admin thêm mới, chỉnh sửa, xóa hoặc tìm kiếm thông tin giảng viên.</w:t>
      </w:r>
      <w:r>
        <w:br/>
        <w:t>Tiền điều kiện: Admin đăng nhập hệ thống.</w:t>
      </w:r>
      <w:r>
        <w:br/>
        <w:t>Hậu điều kiện: Danh sách giảng viên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4"/>
        </w:numPr>
      </w:pPr>
      <w:r>
        <w:t>Admin mở chức năng “Quản lý giảng viên”.</w:t>
      </w:r>
    </w:p>
    <w:p w:rsidR="00BB61F5" w:rsidRDefault="00BB61F5" w:rsidP="00BB61F5">
      <w:pPr>
        <w:pStyle w:val="NormalWeb"/>
        <w:numPr>
          <w:ilvl w:val="0"/>
          <w:numId w:val="24"/>
        </w:numPr>
      </w:pPr>
      <w:r>
        <w:t>Hệ thống hiển thị danh sách giảng viên.</w:t>
      </w:r>
    </w:p>
    <w:p w:rsidR="00BB61F5" w:rsidRDefault="00BB61F5" w:rsidP="00BB61F5">
      <w:pPr>
        <w:pStyle w:val="NormalWeb"/>
        <w:numPr>
          <w:ilvl w:val="0"/>
          <w:numId w:val="24"/>
        </w:numPr>
      </w:pPr>
      <w:r>
        <w:t>Admin thực hiện thao tác thêm, sửa, xóa hoặc tìm kiếm.</w:t>
      </w:r>
    </w:p>
    <w:p w:rsidR="00BB61F5" w:rsidRDefault="00BB61F5" w:rsidP="00BB61F5">
      <w:pPr>
        <w:pStyle w:val="NormalWeb"/>
        <w:numPr>
          <w:ilvl w:val="0"/>
          <w:numId w:val="24"/>
        </w:numPr>
      </w:pPr>
      <w:r>
        <w:t>Hệ thống xử lý và lưu dữ liệu.</w:t>
      </w:r>
    </w:p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>
      <w:pPr>
        <w:pStyle w:val="Heading2"/>
      </w:pPr>
      <w:r>
        <w:lastRenderedPageBreak/>
        <w:t>UC4 – Quản lý sinh viên</w:t>
      </w:r>
    </w:p>
    <w:p w:rsidR="00BB61F5" w:rsidRDefault="00BB61F5" w:rsidP="00BB61F5">
      <w:pPr>
        <w:pStyle w:val="NormalWeb"/>
      </w:pPr>
      <w:r>
        <w:t>Tác nhân: Admin</w:t>
      </w:r>
      <w:r>
        <w:br/>
        <w:t>Mục tiêu: Quản lý thông tin sinh viên.</w:t>
      </w:r>
      <w:r>
        <w:br/>
        <w:t>Mô tả: Admin thêm mới, chỉnh sửa, xóa hoặc tìm kiếm sinh viên.</w:t>
      </w:r>
      <w:r>
        <w:br/>
        <w:t>Tiền điều kiện: Admin đăng nhập hệ thống.</w:t>
      </w:r>
      <w:r>
        <w:br/>
        <w:t>Hậu điều kiện: Danh sách sinh viên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5"/>
        </w:numPr>
      </w:pPr>
      <w:r>
        <w:t>Admin chọn mục “Quản lý sinh viên”.</w:t>
      </w:r>
    </w:p>
    <w:p w:rsidR="00BB61F5" w:rsidRDefault="00BB61F5" w:rsidP="00BB61F5">
      <w:pPr>
        <w:pStyle w:val="NormalWeb"/>
        <w:numPr>
          <w:ilvl w:val="0"/>
          <w:numId w:val="25"/>
        </w:numPr>
      </w:pPr>
      <w:r>
        <w:t>Danh sách sinh viên được hiển thị.</w:t>
      </w:r>
    </w:p>
    <w:p w:rsidR="00BB61F5" w:rsidRDefault="00BB61F5" w:rsidP="00BB61F5">
      <w:pPr>
        <w:pStyle w:val="NormalWeb"/>
        <w:numPr>
          <w:ilvl w:val="0"/>
          <w:numId w:val="25"/>
        </w:numPr>
      </w:pPr>
      <w:r>
        <w:t>Admin thực hiện thêm, chỉnh sửa, xóa hoặc tìm kiếm.</w:t>
      </w:r>
    </w:p>
    <w:p w:rsidR="00BB61F5" w:rsidRDefault="00BB61F5" w:rsidP="00BB61F5">
      <w:pPr>
        <w:pStyle w:val="NormalWeb"/>
        <w:numPr>
          <w:ilvl w:val="0"/>
          <w:numId w:val="25"/>
        </w:numPr>
      </w:pPr>
      <w:r>
        <w:t>Hệ thống ghi nhận thay đổi.</w:t>
      </w:r>
    </w:p>
    <w:p w:rsidR="00BB61F5" w:rsidRDefault="00BB61F5" w:rsidP="00BB61F5">
      <w:pPr>
        <w:pStyle w:val="NormalWeb"/>
        <w:numPr>
          <w:ilvl w:val="0"/>
          <w:numId w:val="25"/>
        </w:numPr>
      </w:pPr>
    </w:p>
    <w:p w:rsidR="00BB61F5" w:rsidRDefault="00BB61F5" w:rsidP="00BB61F5">
      <w:pPr>
        <w:pStyle w:val="Heading2"/>
      </w:pPr>
      <w:r>
        <w:t>UC5 – Phân quyền người dùng</w:t>
      </w:r>
    </w:p>
    <w:p w:rsidR="00BB61F5" w:rsidRDefault="00BB61F5" w:rsidP="00BB61F5">
      <w:pPr>
        <w:pStyle w:val="NormalWeb"/>
      </w:pPr>
      <w:r>
        <w:t>Tác nhân: Admin</w:t>
      </w:r>
      <w:r>
        <w:br/>
        <w:t>Mục tiêu: Gán quyền cho tài khoản người dùng.</w:t>
      </w:r>
      <w:r>
        <w:br/>
        <w:t>Mô tả: Admin lựa chọn tài khoản và gán quyền Admin, Giảng viên hoặc Sinh viên.</w:t>
      </w:r>
      <w:r>
        <w:br/>
        <w:t>Tiền điều kiện: Admin đã đăng nhập.</w:t>
      </w:r>
      <w:r>
        <w:br/>
        <w:t>Hậu điều kiện: Quyền của tài khoản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6"/>
        </w:numPr>
      </w:pPr>
      <w:r>
        <w:t>Admin mở chức năng phân quyền.</w:t>
      </w:r>
    </w:p>
    <w:p w:rsidR="00BB61F5" w:rsidRDefault="00BB61F5" w:rsidP="00BB61F5">
      <w:pPr>
        <w:pStyle w:val="NormalWeb"/>
        <w:numPr>
          <w:ilvl w:val="0"/>
          <w:numId w:val="26"/>
        </w:numPr>
      </w:pPr>
      <w:r>
        <w:t>Admin chọn tài khoản cần phân quyền.</w:t>
      </w:r>
    </w:p>
    <w:p w:rsidR="00BB61F5" w:rsidRDefault="00BB61F5" w:rsidP="00BB61F5">
      <w:pPr>
        <w:pStyle w:val="NormalWeb"/>
        <w:numPr>
          <w:ilvl w:val="0"/>
          <w:numId w:val="26"/>
        </w:numPr>
      </w:pPr>
      <w:r>
        <w:t>Admin chọn loại quyền.</w:t>
      </w:r>
    </w:p>
    <w:p w:rsidR="00BB61F5" w:rsidRDefault="00BB61F5" w:rsidP="00BB61F5">
      <w:pPr>
        <w:pStyle w:val="NormalWeb"/>
        <w:numPr>
          <w:ilvl w:val="0"/>
          <w:numId w:val="26"/>
        </w:numPr>
      </w:pPr>
      <w:r>
        <w:t>Hệ thống cập nhật quyền.</w:t>
      </w:r>
    </w:p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/>
    <w:p w:rsidR="00BB61F5" w:rsidRDefault="00BB61F5" w:rsidP="00BB61F5">
      <w:pPr>
        <w:pStyle w:val="Heading2"/>
      </w:pPr>
      <w:r>
        <w:lastRenderedPageBreak/>
        <w:t>UC6 – Quản lý hồ sơ cá nhân</w:t>
      </w:r>
    </w:p>
    <w:p w:rsidR="00BB61F5" w:rsidRDefault="00BB61F5" w:rsidP="00BB61F5">
      <w:pPr>
        <w:pStyle w:val="NormalWeb"/>
      </w:pPr>
      <w:r>
        <w:t>Tác nhân: Tất cả người dùng</w:t>
      </w:r>
      <w:r>
        <w:br/>
        <w:t>Mục tiêu: Xem và chỉnh sửa thông tin cá nhân.</w:t>
      </w:r>
      <w:r>
        <w:br/>
        <w:t>Mô tả: Người dùng xem hồ sơ và cập nhật thông tin như họ tên, email, số điện thoại,…</w:t>
      </w:r>
      <w:r>
        <w:br/>
        <w:t>Tiền điều kiện: Người dùng đã đăng nhập.</w:t>
      </w:r>
      <w:r>
        <w:br/>
        <w:t>Hậu điều kiện: Hồ sơ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7"/>
        </w:numPr>
      </w:pPr>
      <w:r>
        <w:t>Người dùng mở trang hồ sơ cá nhân.</w:t>
      </w:r>
    </w:p>
    <w:p w:rsidR="00BB61F5" w:rsidRDefault="00BB61F5" w:rsidP="00BB61F5">
      <w:pPr>
        <w:pStyle w:val="NormalWeb"/>
        <w:numPr>
          <w:ilvl w:val="0"/>
          <w:numId w:val="27"/>
        </w:numPr>
      </w:pPr>
      <w:r>
        <w:t>Hệ thống hiển thị thông tin hiện tại.</w:t>
      </w:r>
    </w:p>
    <w:p w:rsidR="00BB61F5" w:rsidRDefault="00BB61F5" w:rsidP="00BB61F5">
      <w:pPr>
        <w:pStyle w:val="NormalWeb"/>
        <w:numPr>
          <w:ilvl w:val="0"/>
          <w:numId w:val="27"/>
        </w:numPr>
      </w:pPr>
      <w:r>
        <w:t>Người dùng chỉnh sửa thông tin.</w:t>
      </w:r>
    </w:p>
    <w:p w:rsidR="00BB61F5" w:rsidRDefault="00BB61F5" w:rsidP="00BB61F5">
      <w:pPr>
        <w:pStyle w:val="NormalWeb"/>
        <w:numPr>
          <w:ilvl w:val="0"/>
          <w:numId w:val="27"/>
        </w:numPr>
      </w:pPr>
      <w:r>
        <w:t>Hệ thống lưu thay đổi.</w:t>
      </w:r>
    </w:p>
    <w:p w:rsidR="00BB61F5" w:rsidRDefault="00BB61F5" w:rsidP="00BB61F5">
      <w:pPr>
        <w:pStyle w:val="NormalWeb"/>
        <w:ind w:left="360"/>
      </w:pPr>
      <w:bookmarkStart w:id="0" w:name="_GoBack"/>
      <w:bookmarkEnd w:id="0"/>
    </w:p>
    <w:p w:rsidR="00BB61F5" w:rsidRDefault="00BB61F5" w:rsidP="00BB61F5">
      <w:pPr>
        <w:pStyle w:val="Heading2"/>
      </w:pPr>
      <w:r>
        <w:t>UC7 – Đổi mật khẩu</w:t>
      </w:r>
    </w:p>
    <w:p w:rsidR="00BB61F5" w:rsidRDefault="00BB61F5" w:rsidP="00BB61F5">
      <w:pPr>
        <w:pStyle w:val="NormalWeb"/>
      </w:pPr>
      <w:r>
        <w:t>Tác nhân: Tất cả người dùng</w:t>
      </w:r>
      <w:r>
        <w:br/>
        <w:t>Mục tiêu: Thay đổi mật khẩu để tăng bảo mật.</w:t>
      </w:r>
      <w:r>
        <w:br/>
        <w:t>Mô tả: Người dùng nhập mật khẩu cũ và đặt mật khẩu mới.</w:t>
      </w:r>
      <w:r>
        <w:br/>
        <w:t>Tiền điều kiện: Người dùng đăng nhập.</w:t>
      </w:r>
      <w:r>
        <w:br/>
        <w:t>Hậu điều kiện: Mật khẩu được cập nhật.</w:t>
      </w:r>
    </w:p>
    <w:p w:rsidR="00BB61F5" w:rsidRDefault="00BB61F5" w:rsidP="00BB61F5">
      <w:pPr>
        <w:pStyle w:val="NormalWeb"/>
      </w:pPr>
      <w:r>
        <w:t>Luồng sự kiện chính:</w:t>
      </w:r>
    </w:p>
    <w:p w:rsidR="00BB61F5" w:rsidRDefault="00BB61F5" w:rsidP="00BB61F5">
      <w:pPr>
        <w:pStyle w:val="NormalWeb"/>
        <w:numPr>
          <w:ilvl w:val="0"/>
          <w:numId w:val="28"/>
        </w:numPr>
      </w:pPr>
      <w:r>
        <w:t>Người dùng chọn chức năng “Đổi mật khẩu”.</w:t>
      </w:r>
    </w:p>
    <w:p w:rsidR="00BB61F5" w:rsidRDefault="00BB61F5" w:rsidP="00BB61F5">
      <w:pPr>
        <w:pStyle w:val="NormalWeb"/>
        <w:numPr>
          <w:ilvl w:val="0"/>
          <w:numId w:val="28"/>
        </w:numPr>
      </w:pPr>
      <w:r>
        <w:t>Người dùng nhập mật khẩu cũ.</w:t>
      </w:r>
    </w:p>
    <w:p w:rsidR="00BB61F5" w:rsidRDefault="00BB61F5" w:rsidP="00BB61F5">
      <w:pPr>
        <w:pStyle w:val="NormalWeb"/>
        <w:numPr>
          <w:ilvl w:val="0"/>
          <w:numId w:val="28"/>
        </w:numPr>
      </w:pPr>
      <w:r>
        <w:t>Người dùng nhập mật khẩu mới.</w:t>
      </w:r>
    </w:p>
    <w:p w:rsidR="00BB61F5" w:rsidRDefault="00BB61F5" w:rsidP="00BB61F5">
      <w:pPr>
        <w:pStyle w:val="NormalWeb"/>
        <w:numPr>
          <w:ilvl w:val="0"/>
          <w:numId w:val="28"/>
        </w:numPr>
      </w:pPr>
      <w:r>
        <w:t>Người dùng xác nhận mật khẩu mới.</w:t>
      </w:r>
    </w:p>
    <w:p w:rsidR="00BB61F5" w:rsidRDefault="00BB61F5" w:rsidP="00BB61F5">
      <w:pPr>
        <w:pStyle w:val="NormalWeb"/>
        <w:numPr>
          <w:ilvl w:val="0"/>
          <w:numId w:val="28"/>
        </w:numPr>
      </w:pPr>
      <w:r>
        <w:t>Hệ thống kiểm tra và lưu mật khẩu.</w:t>
      </w:r>
    </w:p>
    <w:p w:rsidR="00BD7A6B" w:rsidRDefault="00BD7A6B" w:rsidP="00BB61F5">
      <w:pPr>
        <w:pStyle w:val="Heading2"/>
      </w:pPr>
    </w:p>
    <w:sectPr w:rsidR="00BD7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84EA1"/>
    <w:multiLevelType w:val="multilevel"/>
    <w:tmpl w:val="9D0E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8067A"/>
    <w:multiLevelType w:val="multilevel"/>
    <w:tmpl w:val="50A6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D4F5E"/>
    <w:multiLevelType w:val="multilevel"/>
    <w:tmpl w:val="2BFC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E7BCC"/>
    <w:multiLevelType w:val="multilevel"/>
    <w:tmpl w:val="0CF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F0540"/>
    <w:multiLevelType w:val="multilevel"/>
    <w:tmpl w:val="3FD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92F7B"/>
    <w:multiLevelType w:val="multilevel"/>
    <w:tmpl w:val="97B2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92271"/>
    <w:multiLevelType w:val="multilevel"/>
    <w:tmpl w:val="EA50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9E6608"/>
    <w:multiLevelType w:val="multilevel"/>
    <w:tmpl w:val="0D3A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0285F"/>
    <w:multiLevelType w:val="multilevel"/>
    <w:tmpl w:val="D99E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333E6"/>
    <w:multiLevelType w:val="multilevel"/>
    <w:tmpl w:val="89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A0B2C"/>
    <w:multiLevelType w:val="multilevel"/>
    <w:tmpl w:val="8A5C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C6E9C"/>
    <w:multiLevelType w:val="multilevel"/>
    <w:tmpl w:val="2FD8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E58E7"/>
    <w:multiLevelType w:val="multilevel"/>
    <w:tmpl w:val="E09E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54954"/>
    <w:multiLevelType w:val="multilevel"/>
    <w:tmpl w:val="C81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875EC"/>
    <w:multiLevelType w:val="multilevel"/>
    <w:tmpl w:val="3E98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E5C0B"/>
    <w:multiLevelType w:val="multilevel"/>
    <w:tmpl w:val="A16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A1D95"/>
    <w:multiLevelType w:val="multilevel"/>
    <w:tmpl w:val="302E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A0EF8"/>
    <w:multiLevelType w:val="multilevel"/>
    <w:tmpl w:val="0054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5A5F66"/>
    <w:multiLevelType w:val="multilevel"/>
    <w:tmpl w:val="36CE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3"/>
  </w:num>
  <w:num w:numId="12">
    <w:abstractNumId w:val="22"/>
  </w:num>
  <w:num w:numId="13">
    <w:abstractNumId w:val="11"/>
  </w:num>
  <w:num w:numId="14">
    <w:abstractNumId w:val="12"/>
  </w:num>
  <w:num w:numId="15">
    <w:abstractNumId w:val="20"/>
  </w:num>
  <w:num w:numId="16">
    <w:abstractNumId w:val="25"/>
  </w:num>
  <w:num w:numId="17">
    <w:abstractNumId w:val="26"/>
  </w:num>
  <w:num w:numId="18">
    <w:abstractNumId w:val="9"/>
  </w:num>
  <w:num w:numId="19">
    <w:abstractNumId w:val="15"/>
  </w:num>
  <w:num w:numId="20">
    <w:abstractNumId w:val="27"/>
  </w:num>
  <w:num w:numId="21">
    <w:abstractNumId w:val="10"/>
  </w:num>
  <w:num w:numId="22">
    <w:abstractNumId w:val="18"/>
  </w:num>
  <w:num w:numId="23">
    <w:abstractNumId w:val="21"/>
  </w:num>
  <w:num w:numId="24">
    <w:abstractNumId w:val="14"/>
  </w:num>
  <w:num w:numId="25">
    <w:abstractNumId w:val="17"/>
  </w:num>
  <w:num w:numId="26">
    <w:abstractNumId w:val="23"/>
  </w:num>
  <w:num w:numId="27">
    <w:abstractNumId w:val="19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4576"/>
    <w:rsid w:val="00034616"/>
    <w:rsid w:val="0006063C"/>
    <w:rsid w:val="0015074B"/>
    <w:rsid w:val="0029639D"/>
    <w:rsid w:val="00326F90"/>
    <w:rsid w:val="00AA1D8D"/>
    <w:rsid w:val="00B47730"/>
    <w:rsid w:val="00BB61F5"/>
    <w:rsid w:val="00BD7A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E5D31"/>
  <w14:defaultImageDpi w14:val="300"/>
  <w15:docId w15:val="{F0EB52DA-19E2-4473-AB40-B4394ADA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B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5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DF51E7-BFA1-4269-8FFE-D4CF89B0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2025-12-06T18:38:00Z</dcterms:created>
  <dcterms:modified xsi:type="dcterms:W3CDTF">2025-12-06T18:38:00Z</dcterms:modified>
  <cp:category/>
</cp:coreProperties>
</file>